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4E92C5" w14:textId="77777777" w:rsidR="00DF21E0" w:rsidRDefault="00EA3BD9">
      <w:pPr>
        <w:jc w:val="center"/>
      </w:pPr>
      <w:r>
        <w:rPr>
          <w:b/>
          <w:sz w:val="36"/>
        </w:rPr>
        <w:t>SATYAM PANDEY</w:t>
      </w:r>
    </w:p>
    <w:p w14:paraId="1F616789" w14:textId="77777777" w:rsidR="00DF21E0" w:rsidRDefault="00EA3BD9">
      <w:pPr>
        <w:spacing w:after="20"/>
        <w:jc w:val="center"/>
      </w:pPr>
      <w:r>
        <w:rPr>
          <w:b/>
          <w:sz w:val="22"/>
        </w:rPr>
        <w:t>Full Stack Web Developer</w:t>
      </w:r>
    </w:p>
    <w:p w14:paraId="76CDAFAF" w14:textId="5BF30A01" w:rsidR="00DF21E0" w:rsidRDefault="00B65952">
      <w:pPr>
        <w:spacing w:after="80"/>
        <w:jc w:val="center"/>
      </w:pPr>
      <w:hyperlink r:id="rId6" w:history="1">
        <w:r w:rsidR="00EA3BD9" w:rsidRPr="00AB26A8">
          <w:rPr>
            <w:rStyle w:val="Hyperlink"/>
          </w:rPr>
          <w:t>Vapi, Gujarat, India</w:t>
        </w:r>
      </w:hyperlink>
      <w:r w:rsidR="00EA3BD9">
        <w:t xml:space="preserve"> | </w:t>
      </w:r>
      <w:hyperlink r:id="rId7" w:history="1">
        <w:r w:rsidR="00EA3BD9" w:rsidRPr="00D13755">
          <w:rPr>
            <w:rStyle w:val="Hyperlink"/>
          </w:rPr>
          <w:t>+91-9574145662</w:t>
        </w:r>
      </w:hyperlink>
      <w:r w:rsidR="00EA3BD9">
        <w:t xml:space="preserve"> | </w:t>
      </w:r>
      <w:hyperlink r:id="rId8" w:history="1">
        <w:r w:rsidR="00962F7C" w:rsidRPr="00962F7C">
          <w:rPr>
            <w:rStyle w:val="Hyperlink"/>
          </w:rPr>
          <w:t>Email</w:t>
        </w:r>
      </w:hyperlink>
      <w:r w:rsidR="00962F7C">
        <w:t xml:space="preserve"> </w:t>
      </w:r>
      <w:r w:rsidR="00EA3BD9">
        <w:t xml:space="preserve">| </w:t>
      </w:r>
      <w:hyperlink r:id="rId9" w:history="1">
        <w:r w:rsidR="00EA3BD9" w:rsidRPr="00962F7C">
          <w:rPr>
            <w:rStyle w:val="Hyperlink"/>
          </w:rPr>
          <w:t>LinkedIn</w:t>
        </w:r>
      </w:hyperlink>
      <w:r w:rsidR="00EA3BD9">
        <w:t xml:space="preserve"> | </w:t>
      </w:r>
      <w:hyperlink r:id="rId10" w:history="1">
        <w:r w:rsidR="00EA3BD9" w:rsidRPr="00962F7C">
          <w:rPr>
            <w:rStyle w:val="Hyperlink"/>
          </w:rPr>
          <w:t>Portfolio</w:t>
        </w:r>
      </w:hyperlink>
      <w:bookmarkStart w:id="0" w:name="_GoBack"/>
      <w:bookmarkEnd w:id="0"/>
      <w:r w:rsidR="00EA3BD9">
        <w:t xml:space="preserve"> | </w:t>
      </w:r>
      <w:hyperlink r:id="rId11" w:history="1">
        <w:r w:rsidR="00EA3BD9" w:rsidRPr="00962F7C">
          <w:rPr>
            <w:rStyle w:val="Hyperlink"/>
          </w:rPr>
          <w:t>GitHub</w:t>
        </w:r>
      </w:hyperlink>
    </w:p>
    <w:p w14:paraId="4BD9C043" w14:textId="77777777" w:rsidR="00DF21E0" w:rsidRDefault="00EA3BD9">
      <w:pPr>
        <w:pStyle w:val="Heading1"/>
        <w:pBdr>
          <w:bottom w:val="single" w:sz="6" w:space="1" w:color="000000"/>
        </w:pBdr>
      </w:pPr>
      <w:r>
        <w:t>PROFESSIONAL SUMMARY</w:t>
      </w:r>
    </w:p>
    <w:p w14:paraId="7BB1B58F" w14:textId="1634F119" w:rsidR="00DF21E0" w:rsidRDefault="00EA3BD9">
      <w:pPr>
        <w:spacing w:after="40"/>
      </w:pPr>
      <w:r>
        <w:t xml:space="preserve">Full Stack Web Developer with </w:t>
      </w:r>
      <w:r w:rsidR="003A649D">
        <w:t>4</w:t>
      </w:r>
      <w:r>
        <w:t>+ years of experience building responsive websites, admin dashboards, CRUD-based applications, and database-driven platforms using PHP, Laravel, CodeIgniter, React.js, JavaScript, Bootstrap, MySQL, Node.js, Express.js, and PostgreSQL. Skilled in REST API integration, MVC architecture, authentication, role-based access control, dynamic UI development, SEO/PWA improvements, debugging, and production website maintenance. Experienced in developing scalable, user-friendly applications for business websites, e-commerce/catalog platforms, NGO websites, travel platforms, and multi-organization sports management systems.</w:t>
      </w:r>
    </w:p>
    <w:p w14:paraId="7FAEC9D1" w14:textId="77777777" w:rsidR="00962F7C" w:rsidRDefault="00962F7C">
      <w:pPr>
        <w:spacing w:after="40"/>
      </w:pPr>
    </w:p>
    <w:p w14:paraId="6B8F2C60" w14:textId="77777777" w:rsidR="00DF21E0" w:rsidRDefault="00EA3BD9">
      <w:pPr>
        <w:pStyle w:val="Heading1"/>
        <w:pBdr>
          <w:bottom w:val="single" w:sz="6" w:space="1" w:color="000000"/>
        </w:pBdr>
      </w:pPr>
      <w:r>
        <w:t>TECHNICAL SKILLS</w:t>
      </w:r>
    </w:p>
    <w:p w14:paraId="6EA661C6" w14:textId="77777777" w:rsidR="00DF21E0" w:rsidRDefault="00EA3BD9">
      <w:pPr>
        <w:spacing w:after="20"/>
      </w:pPr>
      <w:r>
        <w:rPr>
          <w:b/>
        </w:rPr>
        <w:t xml:space="preserve">Frontend: </w:t>
      </w:r>
      <w:r>
        <w:t>HTML5, CSS3, Bootstrap 5, JavaScript ES6, jQuery, AJAX, React.js, React Native, Responsive Web Design, Mobile-First UI, SASS/SCSS</w:t>
      </w:r>
    </w:p>
    <w:p w14:paraId="0001CF5C" w14:textId="75E932D9" w:rsidR="00DF21E0" w:rsidRDefault="00EA3BD9">
      <w:pPr>
        <w:spacing w:after="20"/>
      </w:pPr>
      <w:r>
        <w:rPr>
          <w:b/>
        </w:rPr>
        <w:t xml:space="preserve">Backend: </w:t>
      </w:r>
      <w:r>
        <w:t>PHP, Laravel, CodeIgniter, REST APIs, MVC Architecture, CRUD Operations, Authentication, Authorization, Role-Based Access Control, PHPMailer</w:t>
      </w:r>
    </w:p>
    <w:p w14:paraId="607CBB96" w14:textId="77777777" w:rsidR="00DF21E0" w:rsidRDefault="00EA3BD9">
      <w:pPr>
        <w:spacing w:after="20"/>
      </w:pPr>
      <w:r>
        <w:rPr>
          <w:b/>
        </w:rPr>
        <w:t xml:space="preserve">Database: </w:t>
      </w:r>
      <w:r>
        <w:t>MySQL, PostgreSQL, phpMyAdmin, Database Design, Query Optimization, Data Management</w:t>
      </w:r>
    </w:p>
    <w:p w14:paraId="2C35480E" w14:textId="77777777" w:rsidR="00DF21E0" w:rsidRDefault="00EA3BD9">
      <w:pPr>
        <w:spacing w:after="20"/>
      </w:pPr>
      <w:r>
        <w:rPr>
          <w:b/>
        </w:rPr>
        <w:t xml:space="preserve">Tools: </w:t>
      </w:r>
      <w:r>
        <w:t>Git, GitHub, VS Code, XAMPP, WAMP, Postman, Deployment Support, Debugging</w:t>
      </w:r>
    </w:p>
    <w:p w14:paraId="131A0B45" w14:textId="6F815853" w:rsidR="00DF21E0" w:rsidRDefault="00EA3BD9">
      <w:pPr>
        <w:spacing w:after="20"/>
      </w:pPr>
      <w:r>
        <w:rPr>
          <w:b/>
        </w:rPr>
        <w:t xml:space="preserve">Other: </w:t>
      </w:r>
      <w:r>
        <w:t>WordPress, SEO, PWA, Cross-Browser Compatibility, Unit Testing, Agile Collaboration, Client Communication</w:t>
      </w:r>
    </w:p>
    <w:p w14:paraId="50265CAA" w14:textId="77777777" w:rsidR="00962F7C" w:rsidRDefault="00962F7C">
      <w:pPr>
        <w:spacing w:after="20"/>
      </w:pPr>
    </w:p>
    <w:p w14:paraId="692F02CC" w14:textId="77777777" w:rsidR="00DF21E0" w:rsidRDefault="00EA3BD9">
      <w:pPr>
        <w:pStyle w:val="Heading1"/>
        <w:pBdr>
          <w:bottom w:val="single" w:sz="6" w:space="1" w:color="000000"/>
        </w:pBdr>
      </w:pPr>
      <w:r>
        <w:t>WORK EXPERIENCE</w:t>
      </w:r>
    </w:p>
    <w:p w14:paraId="4B8B36CF" w14:textId="77777777" w:rsidR="00DF21E0" w:rsidRDefault="00EA3BD9">
      <w:pPr>
        <w:tabs>
          <w:tab w:val="right" w:pos="9000"/>
        </w:tabs>
        <w:spacing w:before="40"/>
      </w:pPr>
      <w:r>
        <w:rPr>
          <w:b/>
        </w:rPr>
        <w:t>Full Stack Web Developer | Allied Infosoft, Vapi, Gujarat</w:t>
      </w:r>
      <w:r>
        <w:tab/>
      </w:r>
      <w:r>
        <w:rPr>
          <w:b/>
        </w:rPr>
        <w:t>Nov 2022 - Present</w:t>
      </w:r>
    </w:p>
    <w:p w14:paraId="36C26FDA" w14:textId="77777777" w:rsidR="00DF21E0" w:rsidRDefault="00EA3BD9">
      <w:pPr>
        <w:pStyle w:val="ATSBullet"/>
      </w:pPr>
      <w:r>
        <w:t>• Developed and maintained responsive, mobile-first web applications using HTML5, CSS3, Bootstrap, JavaScript, jQuery, React.js, PHP, Laravel, and CodeIgniter.</w:t>
      </w:r>
    </w:p>
    <w:p w14:paraId="5C49D111" w14:textId="77777777" w:rsidR="00DF21E0" w:rsidRDefault="00EA3BD9">
      <w:pPr>
        <w:pStyle w:val="ATSBullet"/>
      </w:pPr>
      <w:r>
        <w:t>• Built dynamic admin dashboards with CRUD operations, authentication, role-based access control, database management, and reusable backend modules.</w:t>
      </w:r>
    </w:p>
    <w:p w14:paraId="16E64EF9" w14:textId="77777777" w:rsidR="00DF21E0" w:rsidRDefault="00EA3BD9">
      <w:pPr>
        <w:pStyle w:val="ATSBullet"/>
      </w:pPr>
      <w:r>
        <w:t>• Created and integrated REST APIs, contact forms, email workflows, and third-party services including PHPMailer for production websites.</w:t>
      </w:r>
    </w:p>
    <w:p w14:paraId="1C70591C" w14:textId="77777777" w:rsidR="00DF21E0" w:rsidRDefault="00EA3BD9">
      <w:pPr>
        <w:pStyle w:val="ATSBullet"/>
      </w:pPr>
      <w:r>
        <w:t>• Designed and managed MySQL databases, optimized queries, and maintained data integrity for dynamic websites and business applications.</w:t>
      </w:r>
    </w:p>
    <w:p w14:paraId="1D1758EC" w14:textId="77777777" w:rsidR="00DF21E0" w:rsidRDefault="00EA3BD9">
      <w:pPr>
        <w:pStyle w:val="ATSBullet"/>
      </w:pPr>
      <w:r>
        <w:t>• Improved UI quality with custom CSS, SASS, Bootstrap components, responsive layouts, cross-browser compatibility, and accessible design practices.</w:t>
      </w:r>
    </w:p>
    <w:p w14:paraId="23BB0FBB" w14:textId="77777777" w:rsidR="00DF21E0" w:rsidRDefault="00EA3BD9">
      <w:pPr>
        <w:pStyle w:val="ATSBullet"/>
      </w:pPr>
      <w:r>
        <w:t>• Maintained live websites by fixing bugs, improving SEO, adding PWA features, updating content, and enhancing performance and usability.</w:t>
      </w:r>
    </w:p>
    <w:p w14:paraId="5A574309" w14:textId="77777777" w:rsidR="00DF21E0" w:rsidRDefault="00EA3BD9">
      <w:pPr>
        <w:pStyle w:val="ATSBullet"/>
      </w:pPr>
      <w:r>
        <w:t>• Collaborated with designers, QA engineers, project managers, and clients to deliver business-focused web solutions within project timelines.</w:t>
      </w:r>
    </w:p>
    <w:p w14:paraId="60B3A2C2" w14:textId="77777777" w:rsidR="00DF21E0" w:rsidRDefault="00EA3BD9">
      <w:pPr>
        <w:pStyle w:val="ATSBullet"/>
      </w:pPr>
      <w:r>
        <w:t>• Used Git and GitHub for version control, code collaboration, review, and safe release management.</w:t>
      </w:r>
    </w:p>
    <w:p w14:paraId="6677DB4B" w14:textId="77777777" w:rsidR="00DF21E0" w:rsidRDefault="00EA3BD9">
      <w:pPr>
        <w:tabs>
          <w:tab w:val="right" w:pos="9000"/>
        </w:tabs>
        <w:spacing w:before="40"/>
      </w:pPr>
      <w:r>
        <w:rPr>
          <w:b/>
        </w:rPr>
        <w:t>Trainee Developer | Allied Infosoft, Vapi, Gujarat</w:t>
      </w:r>
      <w:r>
        <w:tab/>
      </w:r>
      <w:r>
        <w:rPr>
          <w:b/>
        </w:rPr>
        <w:t>Aug 2022 - Oct 2022</w:t>
      </w:r>
    </w:p>
    <w:p w14:paraId="1F24BEE4" w14:textId="77777777" w:rsidR="00DF21E0" w:rsidRDefault="00EA3BD9">
      <w:pPr>
        <w:pStyle w:val="ATSBullet"/>
      </w:pPr>
      <w:r>
        <w:t>• Assisted in developing frontend website architecture, responsive web pages, backend functionality, databases, and server-side modules.</w:t>
      </w:r>
    </w:p>
    <w:p w14:paraId="5FBBE0DB" w14:textId="77777777" w:rsidR="00DF21E0" w:rsidRDefault="00EA3BD9">
      <w:pPr>
        <w:pStyle w:val="ATSBullet"/>
      </w:pPr>
      <w:r>
        <w:t>• Created HTML templates, CSS stylesheets, JavaScript components, and PHP/CodeIgniter modules for client websites.</w:t>
      </w:r>
    </w:p>
    <w:p w14:paraId="45AE1BF5" w14:textId="77777777" w:rsidR="00DF21E0" w:rsidRDefault="00EA3BD9">
      <w:pPr>
        <w:pStyle w:val="ATSBullet"/>
      </w:pPr>
      <w:r>
        <w:t>• Tested websites for functionality, usability, responsiveness, and browser compatibility while supporting bug fixing and content updates.</w:t>
      </w:r>
    </w:p>
    <w:p w14:paraId="43735D25" w14:textId="22892D4F" w:rsidR="00DF21E0" w:rsidRDefault="00DF21E0"/>
    <w:p w14:paraId="3BC937CC" w14:textId="77777777" w:rsidR="00DF21E0" w:rsidRDefault="00EA3BD9">
      <w:pPr>
        <w:pStyle w:val="Heading1"/>
        <w:pBdr>
          <w:bottom w:val="single" w:sz="6" w:space="1" w:color="000000"/>
        </w:pBdr>
      </w:pPr>
      <w:r>
        <w:t>PROJECTS</w:t>
      </w:r>
    </w:p>
    <w:p w14:paraId="316E6168" w14:textId="77777777" w:rsidR="00DF21E0" w:rsidRDefault="00EA3BD9">
      <w:pPr>
        <w:tabs>
          <w:tab w:val="right" w:pos="9000"/>
        </w:tabs>
        <w:spacing w:before="40"/>
      </w:pPr>
      <w:r>
        <w:rPr>
          <w:b/>
        </w:rPr>
        <w:t>Sports Hub - Multi-Organization Sports Management Platform | React.js, Node.js, Express.js, PostgreSQL</w:t>
      </w:r>
    </w:p>
    <w:p w14:paraId="729B9384" w14:textId="77777777" w:rsidR="00DF21E0" w:rsidRDefault="00EA3BD9">
      <w:pPr>
        <w:pStyle w:val="ATSBullet"/>
      </w:pPr>
      <w:r>
        <w:t>• Developed frontend screens and dynamic user responses for a sports management platform used by multiple organizations to manage sports operations from one system.</w:t>
      </w:r>
    </w:p>
    <w:p w14:paraId="55772CC2" w14:textId="77777777" w:rsidR="00DF21E0" w:rsidRDefault="00EA3BD9">
      <w:pPr>
        <w:pStyle w:val="ATSBullet"/>
      </w:pPr>
      <w:r>
        <w:t>• Built React.js UI modules for organization management, sports activities, user workflows, event/session views, and dynamic data rendering from backend APIs.</w:t>
      </w:r>
    </w:p>
    <w:p w14:paraId="57FCE76A" w14:textId="77777777" w:rsidR="00DF21E0" w:rsidRDefault="00EA3BD9">
      <w:pPr>
        <w:pStyle w:val="ATSBullet"/>
      </w:pPr>
      <w:r>
        <w:t>• Worked with Node.js, Express.js, and PostgreSQL-based backend flows to support structured data, scalable responses, and multi-organization usage.</w:t>
      </w:r>
    </w:p>
    <w:p w14:paraId="1C46BEA7" w14:textId="77777777" w:rsidR="00DF21E0" w:rsidRDefault="00EA3BD9">
      <w:pPr>
        <w:tabs>
          <w:tab w:val="right" w:pos="9000"/>
        </w:tabs>
        <w:spacing w:before="40"/>
      </w:pPr>
      <w:r>
        <w:rPr>
          <w:b/>
        </w:rPr>
        <w:t>Ganesh Chemical Pesticides E-Commerce/Catalog Website | CodeIgniter, PHP, MySQL, Bootstrap, jQuery, AJAX</w:t>
      </w:r>
    </w:p>
    <w:p w14:paraId="610CCAC8" w14:textId="77777777" w:rsidR="00DF21E0" w:rsidRDefault="00EA3BD9">
      <w:pPr>
        <w:pStyle w:val="ATSBullet"/>
      </w:pPr>
      <w:r>
        <w:lastRenderedPageBreak/>
        <w:t>• Developed a product-driven catalog platform with 250+ products, product variations, AJAX-based product display, and quotation request functionality.</w:t>
      </w:r>
    </w:p>
    <w:p w14:paraId="42CC4AC0" w14:textId="77777777" w:rsidR="00DF21E0" w:rsidRDefault="00EA3BD9">
      <w:pPr>
        <w:pStyle w:val="ATSBullet"/>
      </w:pPr>
      <w:r>
        <w:t>• Built backend modules for product management and improved bulk enquiry handling through structured product selection and contact workflows.</w:t>
      </w:r>
    </w:p>
    <w:p w14:paraId="325C7766" w14:textId="77777777" w:rsidR="00DF21E0" w:rsidRDefault="00EA3BD9">
      <w:pPr>
        <w:tabs>
          <w:tab w:val="right" w:pos="9000"/>
        </w:tabs>
        <w:spacing w:before="40"/>
      </w:pPr>
      <w:r>
        <w:rPr>
          <w:b/>
        </w:rPr>
        <w:t>I Dream Foundation NGO Website | Laravel, PHP, MySQL, Bootstrap, HTML, CSS</w:t>
      </w:r>
    </w:p>
    <w:p w14:paraId="205D611E" w14:textId="77777777" w:rsidR="00DF21E0" w:rsidRDefault="00EA3BD9">
      <w:pPr>
        <w:pStyle w:val="ATSBullet"/>
      </w:pPr>
      <w:r>
        <w:t>• Delivered a responsive full-stack NGO website with structured frontend pages and dynamic backend functionality.</w:t>
      </w:r>
    </w:p>
    <w:p w14:paraId="3963864E" w14:textId="77777777" w:rsidR="00DF21E0" w:rsidRDefault="00EA3BD9">
      <w:pPr>
        <w:pStyle w:val="ATSBullet"/>
      </w:pPr>
      <w:r>
        <w:t>• Created mobile-friendly layouts and admin-managed content sections to improve website maintenance and user experience.</w:t>
      </w:r>
    </w:p>
    <w:p w14:paraId="3A241FF9" w14:textId="77777777" w:rsidR="00DF21E0" w:rsidRDefault="00EA3BD9">
      <w:pPr>
        <w:tabs>
          <w:tab w:val="right" w:pos="9000"/>
        </w:tabs>
        <w:spacing w:before="40"/>
      </w:pPr>
      <w:r>
        <w:rPr>
          <w:b/>
        </w:rPr>
        <w:t>Luxury Travel Website | Laravel, MySQL, Bootstrap, JavaScript</w:t>
      </w:r>
    </w:p>
    <w:p w14:paraId="16EB71CB" w14:textId="77777777" w:rsidR="00DF21E0" w:rsidRDefault="00EA3BD9">
      <w:pPr>
        <w:pStyle w:val="ATSBullet"/>
      </w:pPr>
      <w:r>
        <w:t>• Developed a dynamic travel website to manage packages, locations, and frontend presentation through Laravel-based backend modules.</w:t>
      </w:r>
    </w:p>
    <w:p w14:paraId="61794685" w14:textId="77777777" w:rsidR="00DF21E0" w:rsidRDefault="00EA3BD9">
      <w:pPr>
        <w:pStyle w:val="ATSBullet"/>
      </w:pPr>
      <w:r>
        <w:t>• Improved user experience with responsive package sections, clean UI components, and admin-managed dynamic content.</w:t>
      </w:r>
    </w:p>
    <w:p w14:paraId="04934AFD" w14:textId="77777777" w:rsidR="00DF21E0" w:rsidRDefault="00EA3BD9">
      <w:pPr>
        <w:tabs>
          <w:tab w:val="right" w:pos="9000"/>
        </w:tabs>
        <w:spacing w:before="40"/>
      </w:pPr>
      <w:r>
        <w:rPr>
          <w:b/>
        </w:rPr>
        <w:t>Allied Infosoft Website | HTML5, CSS3, Bootstrap, JavaScript, SEO, PWA</w:t>
      </w:r>
    </w:p>
    <w:p w14:paraId="21B08A41" w14:textId="77777777" w:rsidR="00DF21E0" w:rsidRDefault="00EA3BD9">
      <w:pPr>
        <w:pStyle w:val="ATSBullet"/>
      </w:pPr>
      <w:r>
        <w:t>• Developed responsive frontend pages aligned with company branding and improved cross-device user experience.</w:t>
      </w:r>
    </w:p>
    <w:p w14:paraId="0CB497E3" w14:textId="6ABDD0FA" w:rsidR="00DF21E0" w:rsidRDefault="00EA3BD9">
      <w:pPr>
        <w:pStyle w:val="ATSBullet"/>
      </w:pPr>
      <w:r>
        <w:t>• Supported website maintenance, bug fixing, SEO improvements, and PWA-related enhancements.</w:t>
      </w:r>
    </w:p>
    <w:p w14:paraId="0F070441" w14:textId="77777777" w:rsidR="00962F7C" w:rsidRDefault="00962F7C">
      <w:pPr>
        <w:pStyle w:val="ATSBullet"/>
      </w:pPr>
    </w:p>
    <w:p w14:paraId="0733A2C1" w14:textId="77777777" w:rsidR="00DF21E0" w:rsidRDefault="00EA3BD9">
      <w:pPr>
        <w:pStyle w:val="Heading1"/>
        <w:pBdr>
          <w:bottom w:val="single" w:sz="6" w:space="1" w:color="000000"/>
        </w:pBdr>
      </w:pPr>
      <w:r>
        <w:t>INTERNSHIP EXPERIENCE</w:t>
      </w:r>
    </w:p>
    <w:p w14:paraId="62F77DEF" w14:textId="77777777" w:rsidR="00DF21E0" w:rsidRDefault="00EA3BD9">
      <w:pPr>
        <w:tabs>
          <w:tab w:val="right" w:pos="9000"/>
        </w:tabs>
        <w:spacing w:before="40"/>
      </w:pPr>
      <w:r>
        <w:rPr>
          <w:b/>
        </w:rPr>
        <w:t>Web Developer Intern | Allied Infosoft, Vapi, Gujarat</w:t>
      </w:r>
      <w:r>
        <w:tab/>
      </w:r>
      <w:r>
        <w:rPr>
          <w:b/>
        </w:rPr>
        <w:t>Jan 2022 - Jul 2022</w:t>
      </w:r>
    </w:p>
    <w:p w14:paraId="4BA72007" w14:textId="77777777" w:rsidR="00DF21E0" w:rsidRDefault="00EA3BD9">
      <w:pPr>
        <w:pStyle w:val="ATSBullet"/>
      </w:pPr>
      <w:r>
        <w:t>• Learned and applied HTML, CSS, JavaScript, Bootstrap, PHP, CodeIgniter, and React fundamentals through live task-based projects.</w:t>
      </w:r>
    </w:p>
    <w:p w14:paraId="65847D17" w14:textId="77777777" w:rsidR="00DF21E0" w:rsidRDefault="00EA3BD9">
      <w:pPr>
        <w:pStyle w:val="ATSBullet"/>
      </w:pPr>
      <w:r>
        <w:t>• Built frontend layouts, integrated dynamic data, supported admin panel development, and maintained reusable code.</w:t>
      </w:r>
    </w:p>
    <w:p w14:paraId="26BFBF50" w14:textId="77777777" w:rsidR="00DF21E0" w:rsidRDefault="00EA3BD9">
      <w:pPr>
        <w:tabs>
          <w:tab w:val="right" w:pos="9000"/>
        </w:tabs>
        <w:spacing w:before="40"/>
      </w:pPr>
      <w:r>
        <w:rPr>
          <w:b/>
        </w:rPr>
        <w:t>WordPress Web Developer Intern | NESAIT, Vapi, Gujarat</w:t>
      </w:r>
      <w:r>
        <w:tab/>
      </w:r>
      <w:r>
        <w:rPr>
          <w:b/>
        </w:rPr>
        <w:t>Jul 2021 - Aug 2021</w:t>
      </w:r>
    </w:p>
    <w:p w14:paraId="251B1F61" w14:textId="77777777" w:rsidR="00DF21E0" w:rsidRDefault="00EA3BD9">
      <w:pPr>
        <w:pStyle w:val="ATSBullet"/>
      </w:pPr>
      <w:r>
        <w:t>• Designed WordPress frontend pages, supported backend configuration, tested website performance, and resolved content-related issues.</w:t>
      </w:r>
    </w:p>
    <w:p w14:paraId="1C8F9260" w14:textId="77777777" w:rsidR="00DF21E0" w:rsidRDefault="00EA3BD9">
      <w:pPr>
        <w:pStyle w:val="Heading1"/>
        <w:pBdr>
          <w:bottom w:val="single" w:sz="6" w:space="1" w:color="000000"/>
        </w:pBdr>
      </w:pPr>
      <w:r>
        <w:t>EDUCATION</w:t>
      </w:r>
    </w:p>
    <w:p w14:paraId="4AEF20F3" w14:textId="77777777" w:rsidR="00DF21E0" w:rsidRDefault="00EA3BD9">
      <w:pPr>
        <w:tabs>
          <w:tab w:val="right" w:pos="9000"/>
        </w:tabs>
        <w:spacing w:before="40"/>
      </w:pPr>
      <w:r>
        <w:rPr>
          <w:b/>
        </w:rPr>
        <w:t>Bachelor of Engineering in Computer Engineering | Gujarat Technological University</w:t>
      </w:r>
      <w:r>
        <w:tab/>
      </w:r>
      <w:r>
        <w:rPr>
          <w:b/>
        </w:rPr>
        <w:t>2018 - 2022</w:t>
      </w:r>
    </w:p>
    <w:p w14:paraId="52CFED55" w14:textId="77777777" w:rsidR="00DF21E0" w:rsidRDefault="00EA3BD9">
      <w:r>
        <w:t>Mahatma Gandhi Institute of Technical Education &amp; Research Centre, Gujarat, India | CGPA: 8.31</w:t>
      </w:r>
    </w:p>
    <w:p w14:paraId="0DD0B4AB" w14:textId="77777777" w:rsidR="00DF21E0" w:rsidRDefault="00EA3BD9">
      <w:pPr>
        <w:tabs>
          <w:tab w:val="right" w:pos="9000"/>
        </w:tabs>
        <w:spacing w:before="40"/>
      </w:pPr>
      <w:r>
        <w:rPr>
          <w:b/>
        </w:rPr>
        <w:t>Higher Secondary Certificate, PCM | GSHSEB, Gujarat</w:t>
      </w:r>
      <w:r>
        <w:tab/>
      </w:r>
      <w:r>
        <w:rPr>
          <w:b/>
        </w:rPr>
        <w:t>2018</w:t>
      </w:r>
    </w:p>
    <w:p w14:paraId="1AAFAEFC" w14:textId="77777777" w:rsidR="00DF21E0" w:rsidRDefault="00EA3BD9">
      <w:r>
        <w:t>Percentage: 63%</w:t>
      </w:r>
    </w:p>
    <w:p w14:paraId="60D8A920" w14:textId="77777777" w:rsidR="00DF21E0" w:rsidRDefault="00EA3BD9">
      <w:pPr>
        <w:tabs>
          <w:tab w:val="right" w:pos="9000"/>
        </w:tabs>
        <w:spacing w:before="40"/>
      </w:pPr>
      <w:r>
        <w:rPr>
          <w:b/>
        </w:rPr>
        <w:t>Secondary School Certificate, Science | GSHSEB, Gujarat</w:t>
      </w:r>
      <w:r>
        <w:tab/>
      </w:r>
      <w:r>
        <w:rPr>
          <w:b/>
        </w:rPr>
        <w:t>2016</w:t>
      </w:r>
    </w:p>
    <w:p w14:paraId="72DD1793" w14:textId="77777777" w:rsidR="00DF21E0" w:rsidRDefault="00EA3BD9">
      <w:r>
        <w:t>Percentage: 57%</w:t>
      </w:r>
    </w:p>
    <w:p w14:paraId="26DE5246" w14:textId="77777777" w:rsidR="00DF21E0" w:rsidRDefault="00EA3BD9">
      <w:pPr>
        <w:pStyle w:val="Heading1"/>
        <w:pBdr>
          <w:bottom w:val="single" w:sz="6" w:space="1" w:color="000000"/>
        </w:pBdr>
      </w:pPr>
      <w:r>
        <w:t>CERTIFICATIONS AND ACHIEVEMENTS</w:t>
      </w:r>
    </w:p>
    <w:p w14:paraId="3A070240" w14:textId="77777777" w:rsidR="00DF21E0" w:rsidRDefault="00EA3BD9">
      <w:pPr>
        <w:pStyle w:val="ATSBullet"/>
      </w:pPr>
      <w:r>
        <w:t>• Hacktoberfest 2020 participant with rewards and swags.</w:t>
      </w:r>
    </w:p>
    <w:p w14:paraId="39EE1B48" w14:textId="77777777" w:rsidR="00DF21E0" w:rsidRDefault="00EA3BD9">
      <w:pPr>
        <w:pStyle w:val="ATSBullet"/>
      </w:pPr>
      <w:r>
        <w:t>• 1st prize and medal in school for computer skills.</w:t>
      </w:r>
    </w:p>
    <w:p w14:paraId="7E995E50" w14:textId="77777777" w:rsidR="00DF21E0" w:rsidRDefault="00EA3BD9">
      <w:pPr>
        <w:pStyle w:val="ATSBullet"/>
      </w:pPr>
      <w:r>
        <w:t>• Executive Volunteer at Uttkranti 2K18 and 2K19 technical events.</w:t>
      </w:r>
    </w:p>
    <w:sectPr w:rsidR="00DF21E0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649D"/>
    <w:rsid w:val="00962F7C"/>
    <w:rsid w:val="00AA1D8D"/>
    <w:rsid w:val="00AB26A8"/>
    <w:rsid w:val="00B47730"/>
    <w:rsid w:val="00B65952"/>
    <w:rsid w:val="00CB0664"/>
    <w:rsid w:val="00D13755"/>
    <w:rsid w:val="00DF21E0"/>
    <w:rsid w:val="00EA3B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8CF06A"/>
  <w14:defaultImageDpi w14:val="300"/>
  <w15:docId w15:val="{FB17DDB6-CA9D-498D-9C5A-F99F9443F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alibri" w:eastAsia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/>
      <w:outlineLvl w:val="0"/>
    </w:pPr>
    <w:rPr>
      <w:rFonts w:asciiTheme="majorHAnsi" w:eastAsiaTheme="majorEastAsia" w:hAnsiTheme="majorHAnsi" w:cstheme="majorBidi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40"/>
      <w:outlineLvl w:val="1"/>
    </w:pPr>
    <w:rPr>
      <w:rFonts w:asciiTheme="majorHAnsi" w:eastAsiaTheme="majorEastAsia" w:hAnsiTheme="majorHAnsi" w:cstheme="majorBidi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40" w:after="40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TSBullet">
    <w:name w:val="ATS Bullet"/>
    <w:basedOn w:val="Normal"/>
    <w:pPr>
      <w:spacing w:after="20"/>
      <w:ind w:left="288" w:hanging="173"/>
    </w:pPr>
    <w:rPr>
      <w:sz w:val="19"/>
    </w:rPr>
  </w:style>
  <w:style w:type="character" w:styleId="Hyperlink">
    <w:name w:val="Hyperlink"/>
    <w:basedOn w:val="DefaultParagraphFont"/>
    <w:uiPriority w:val="99"/>
    <w:unhideWhenUsed/>
    <w:rsid w:val="00962F7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2F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andey.satyam.v@gmail.com?subject=come%20form%20resume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tel:+919574145662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share.google/5BIzcbsq0zrcpRZig" TargetMode="External"/><Relationship Id="rId11" Type="http://schemas.openxmlformats.org/officeDocument/2006/relationships/hyperlink" Target="https://github.com/pandey-satyam-0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pandey-satyam-vasudev.vercel.app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pandey-satyam-vasudev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A01CE7-D30E-4FA4-A008-04A03B158A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953</Words>
  <Characters>5437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Satyam Allied</cp:lastModifiedBy>
  <cp:revision>7</cp:revision>
  <dcterms:created xsi:type="dcterms:W3CDTF">2013-12-23T23:15:00Z</dcterms:created>
  <dcterms:modified xsi:type="dcterms:W3CDTF">2026-10-29T07:34:00Z</dcterms:modified>
  <cp:category/>
</cp:coreProperties>
</file>